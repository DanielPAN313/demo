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YaHei" w:hAnsi="Microsoft YaHei" w:eastAsia="Microsoft YaHei"/>
          <w:b/>
          <w:color w:val="0B2545"/>
          <w:sz w:val="48"/>
        </w:rPr>
        <w:t>24h 全天交互 + 排期模块</w:t>
      </w:r>
    </w:p>
    <w:p>
      <w:pPr>
        <w:spacing w:after="240"/>
      </w:pPr>
      <w:r>
        <w:rPr>
          <w:rFonts w:ascii="Microsoft YaHei" w:hAnsi="Microsoft YaHei" w:eastAsia="Microsoft YaHei"/>
          <w:color w:val="555555"/>
          <w:sz w:val="22"/>
        </w:rPr>
        <w:t>Agent Builders Hackathon 南京站 · 赛道二创意智能体方案与明日开发执行稿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EFF6FF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一句话定位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我们不是做一个更会提醒人的 AI 日历，而是做一个知道什么时候不该打扰你的 24 小时个人节律 Agent。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Microsoft YaHei" w:hAnsi="Microsoft YaHei" w:eastAsia="Microsoft YaHei"/>
          <w:color w:val="2E74B5"/>
          <w:sz w:val="32"/>
        </w:rPr>
        <w:t>1. 赛道贴合度判断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sz w:val="21"/>
        </w:rPr>
        <w:t>结论：</w:t>
      </w:r>
      <w:r>
        <w:rPr>
          <w:rFonts w:ascii="Microsoft YaHei" w:hAnsi="Microsoft YaHei" w:eastAsia="Microsoft YaHei"/>
          <w:sz w:val="21"/>
        </w:rPr>
        <w:t>贴合赛道二，而且比赛道一更适合。赛道二强调跳出行业框架、从个人兴趣和奇思出发，做任意天马行空的 AI 智能体。这个项目如果被表达成“AI 日历”，会显得普通；如果表达成“守护注意力和个人节律的 24 小时智能体”，就更符合创意赛道。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核心差异不是“自动排任务”，而是“判断该不该打扰用户”。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系统同时管理时间、状态、任务优先级、外部事件和触达边界。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评委容易记住的概念是：注意力防火墙、状态感知排期、夜间静默晨报。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color w:val="2E74B5"/>
          <w:sz w:val="32"/>
        </w:rPr>
        <w:t>2. 明日黑客松开发判断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shd w:fill="EEF2F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7200"/>
            <w:shd w:fill="EEF2F7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现场时间</w:t>
            </w:r>
          </w:p>
        </w:tc>
        <w:tc>
          <w:tcPr>
            <w:tcW w:type="dxa" w:w="7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2026 年 6 月 28 日 10:00-19:00，实际可开发约 6-8 小时。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三人可完成</w:t>
            </w:r>
          </w:p>
        </w:tc>
        <w:tc>
          <w:tcPr>
            <w:tcW w:type="dxa" w:w="7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强演示型 MVP：前端体验 + Agent 决策逻辑 + 模拟数据 + 路演剧本。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不要尝试</w:t>
            </w:r>
          </w:p>
        </w:tc>
        <w:tc>
          <w:tcPr>
            <w:tcW w:type="dxa" w:w="7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真实穿戴设备接入、完整账户系统、全量 GitHub 监听、多平台真实通知推送。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产品级周期</w:t>
            </w:r>
          </w:p>
        </w:tc>
        <w:tc>
          <w:tcPr>
            <w:tcW w:type="dxa" w:w="7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如果做成真实可长期使用的产品，至少需要 3-6 周。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明日目标</w:t>
            </w:r>
          </w:p>
        </w:tc>
        <w:tc>
          <w:tcPr>
            <w:tcW w:type="dxa" w:w="72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不是功能全，而是故事闭环、界面完整、重排瞬间有冲击力。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Microsoft YaHei" w:hAnsi="Microsoft YaHei" w:eastAsia="Microsoft YaHei"/>
          <w:color w:val="2E74B5"/>
          <w:sz w:val="32"/>
        </w:rPr>
        <w:t>3. MVP 功能范围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F4D78"/>
          <w:sz w:val="26"/>
        </w:rPr>
        <w:t>必须完成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今日节律首页：用一天时间轴展示专注、碎片、休息、睡眠四类时段。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状态感知重排：输入“睡眠差 / 压力高 / 紧急任务插入”，自动生成新计划。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注意力防火墙：把通知分成立即打扰、稍后提醒、晨报汇总、静默归档。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可解释排期：每次调整都给出理由，例如“睡眠质量低，上午深度任务减少 30%”。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Agent 对话入口：用户说“我现在很累，帮我重排下午”，系统返回新排期和解释。</w:t>
      </w:r>
    </w:p>
    <w:p>
      <w:pPr>
        <w:pStyle w:val="Heading2"/>
        <w:spacing w:before="200" w:after="80"/>
      </w:pPr>
      <w:r>
        <w:rPr>
          <w:rFonts w:ascii="Microsoft YaHei" w:hAnsi="Microsoft YaHei" w:eastAsia="Microsoft YaHei"/>
          <w:color w:val="1F4D78"/>
          <w:sz w:val="26"/>
        </w:rPr>
        <w:t>可以模拟，不必真实接入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睡眠评分、压力等级、疲劳状态可以用按钮或滑块模拟。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GitHub 紧急 Issue 可以用一条预置事件模拟。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课表、任务列表、协作消息可以使用本地 JSON 或写死数据。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通知推送不需要系统级推送，只要在界面里展示分类结果。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color w:val="2E74B5"/>
          <w:sz w:val="32"/>
        </w:rPr>
        <w:t>4. 三人协作分工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fill="E8EEF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成员</w:t>
            </w:r>
          </w:p>
        </w:tc>
        <w:tc>
          <w:tcPr>
            <w:tcW w:type="dxa" w:w="6984"/>
            <w:shd w:fill="E8EEF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负责内容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A：前端界面</w:t>
            </w:r>
          </w:p>
        </w:tc>
        <w:tc>
          <w:tcPr>
            <w:tcW w:type="dxa" w:w="69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时间轴、任务卡片、状态面板、通知防火墙、重排动画、移动端适配。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B：Agent 决策逻辑</w:t>
            </w:r>
          </w:p>
        </w:tc>
        <w:tc>
          <w:tcPr>
            <w:tcW w:type="dxa" w:w="69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规则引擎或 API 调用；输入任务、状态、外部事件，输出新排期和解释。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C：Demo 与路演</w:t>
            </w:r>
          </w:p>
        </w:tc>
        <w:tc>
          <w:tcPr>
            <w:tcW w:type="dxa" w:w="69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模拟数据、演示脚本、3 分钟讲稿、评委可能问题、现场彩排控时。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Microsoft YaHei" w:hAnsi="Microsoft YaHei" w:eastAsia="Microsoft YaHei"/>
          <w:color w:val="2E74B5"/>
          <w:sz w:val="32"/>
        </w:rPr>
        <w:t>5. 明日执行时间表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shd w:fill="E8EEF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时间</w:t>
            </w:r>
          </w:p>
        </w:tc>
        <w:tc>
          <w:tcPr>
            <w:tcW w:type="dxa" w:w="1872"/>
            <w:shd w:fill="E8EEF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5760"/>
            <w:shd w:fill="E8EEF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产出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10:00-10:30</w:t>
            </w:r>
          </w:p>
        </w:tc>
        <w:tc>
          <w:tcPr>
            <w:tcW w:type="dxa" w:w="18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定最终故事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只确定一个主线：状态变差 + 紧急任务插入 + Agent 智能重排。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10:30-13:00</w:t>
            </w:r>
          </w:p>
        </w:tc>
        <w:tc>
          <w:tcPr>
            <w:tcW w:type="dxa" w:w="18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搭主界面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完成时间轴、状态卡片、任务卡片、基础排期展示。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13:00-15:00</w:t>
            </w:r>
          </w:p>
        </w:tc>
        <w:tc>
          <w:tcPr>
            <w:tcW w:type="dxa" w:w="18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做重排闭环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一键触发突发事件，自动展示新排期和通知分流。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15:00-16:30</w:t>
            </w:r>
          </w:p>
        </w:tc>
        <w:tc>
          <w:tcPr>
            <w:tcW w:type="dxa" w:w="18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接 Agent 解释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把重排理由、对话入口、晨报摘要跑通。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16:30-17:30</w:t>
            </w:r>
          </w:p>
        </w:tc>
        <w:tc>
          <w:tcPr>
            <w:tcW w:type="dxa" w:w="18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视觉与数据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补充状态标签、模拟任务、演示细节和动效。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17:30-18:30</w:t>
            </w:r>
          </w:p>
        </w:tc>
        <w:tc>
          <w:tcPr>
            <w:tcW w:type="dxa" w:w="18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路演彩排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按 3 分钟版本反复演示，修掉卡顿点。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18:30-19:00</w:t>
            </w:r>
          </w:p>
        </w:tc>
        <w:tc>
          <w:tcPr>
            <w:tcW w:type="dxa" w:w="187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冻结功能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只修 Bug，不加新功能。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Microsoft YaHei" w:hAnsi="Microsoft YaHei" w:eastAsia="Microsoft YaHei"/>
          <w:color w:val="2E74B5"/>
          <w:sz w:val="32"/>
        </w:rPr>
        <w:t>6. 推荐 Demo 剧本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sz w:val="21"/>
        </w:rPr>
        <w:t>展示今日节律首页：上午是专注时段，下午有任务，晚上是低打扰休息时段。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sz w:val="21"/>
        </w:rPr>
        <w:t>点击“昨晚睡眠差”：系统自动降低上午任务强度，插入恢复窗口。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sz w:val="21"/>
        </w:rPr>
        <w:t>点击“GitHub 插入 P1 Issue”：系统判断任务紧急程度和当前状态。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sz w:val="21"/>
        </w:rPr>
        <w:t>Agent 给出两个方案：现在 25 分钟最小修复，或推迟到 14:00 并后移低优任务。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sz w:val="21"/>
        </w:rPr>
        <w:t>展示注意力防火墙：紧急事项立即提示，普通消息延后，夜间消息进入静默归档。</w:t>
      </w:r>
    </w:p>
    <w:p>
      <w:pPr>
        <w:pStyle w:val="ListNumber"/>
        <w:spacing w:after="60" w:line="276" w:lineRule="auto"/>
      </w:pPr>
      <w:r>
        <w:rPr>
          <w:rFonts w:ascii="Microsoft YaHei" w:hAnsi="Microsoft YaHei" w:eastAsia="Microsoft YaHei"/>
          <w:sz w:val="21"/>
        </w:rPr>
        <w:t>切到晨报：展示夜间摘要、今日排期、睡眠状态导致的调整原因。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FF8E7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演示冲击点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评委需要看到一个清晰瞬间：用户状态变差 + 外部紧急任务插入时，Agent 没有粗暴提醒，而是判断打扰等级、自动重排，并解释原因。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Microsoft YaHei" w:hAnsi="Microsoft YaHei" w:eastAsia="Microsoft YaHei"/>
          <w:color w:val="2E74B5"/>
          <w:sz w:val="32"/>
        </w:rPr>
        <w:t>7. 评委眼前一亮的亮点表达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shd w:fill="E8EEF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亮点</w:t>
            </w:r>
          </w:p>
        </w:tc>
        <w:tc>
          <w:tcPr>
            <w:tcW w:type="dxa" w:w="7056"/>
            <w:shd w:fill="E8EEF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怎么讲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注意力防火墙</w:t>
            </w:r>
          </w:p>
        </w:tc>
        <w:tc>
          <w:tcPr>
            <w:tcW w:type="dxa" w:w="70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不是提醒器，而是打扰管理器。系统决定什么时候提醒、什么时候延迟、什么时候静默。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状态感知排期</w:t>
            </w:r>
          </w:p>
        </w:tc>
        <w:tc>
          <w:tcPr>
            <w:tcW w:type="dxa" w:w="70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不是按空闲时间排任务，而是按用户的真实精力排任务。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夜间静默晨报</w:t>
            </w:r>
          </w:p>
        </w:tc>
        <w:tc>
          <w:tcPr>
            <w:tcW w:type="dxa" w:w="70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夜间 24h 后台吸收外部变化，但不打扰用户，早晨一次交付摘要。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可解释排期</w:t>
            </w:r>
          </w:p>
        </w:tc>
        <w:tc>
          <w:tcPr>
            <w:tcW w:type="dxa" w:w="70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每次重排都有原因，降低用户对 Agent 黑箱决策的不信任。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自主权旋钮</w:t>
            </w:r>
          </w:p>
        </w:tc>
        <w:tc>
          <w:tcPr>
            <w:tcW w:type="dxa" w:w="70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普通调整自动执行，重大调整先询问，睡眠和课程等锚点不可侵犯。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个人节律画像</w:t>
            </w:r>
          </w:p>
        </w:tc>
        <w:tc>
          <w:tcPr>
            <w:tcW w:type="dxa" w:w="7056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系统越用越懂用户什么时候最适合学习、沟通、复盘或休息。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Microsoft YaHei" w:hAnsi="Microsoft YaHei" w:eastAsia="Microsoft YaHei"/>
          <w:color w:val="2E74B5"/>
          <w:sz w:val="32"/>
        </w:rPr>
        <w:t>8. 路演话术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sz w:val="21"/>
        </w:rPr>
        <w:t>开场：</w:t>
      </w:r>
      <w:r>
        <w:rPr>
          <w:rFonts w:ascii="Microsoft YaHei" w:hAnsi="Microsoft YaHei" w:eastAsia="Microsoft YaHei"/>
          <w:sz w:val="21"/>
        </w:rPr>
        <w:t>现在很多 AI 日历都在帮人把时间排满，但真实用户的问题不是没有提醒，而是被提醒、消息和任务切碎。我们的项目想解决的是：AI 不仅要知道该做什么，还要知道什么时候不该打扰你。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sz w:val="21"/>
        </w:rPr>
        <w:t>方案：</w:t>
      </w:r>
      <w:r>
        <w:rPr>
          <w:rFonts w:ascii="Microsoft YaHei" w:hAnsi="Microsoft YaHei" w:eastAsia="Microsoft YaHei"/>
          <w:sz w:val="21"/>
        </w:rPr>
        <w:t>我们做的是一个 24 小时状态感知的时间调度 Agent。它读取课表、任务、外部平台变化和用户状态，动态判断现在该做什么、是否要重排、是否应该通知用户。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sz w:val="21"/>
        </w:rPr>
        <w:t>差异：</w:t>
      </w:r>
      <w:r>
        <w:rPr>
          <w:rFonts w:ascii="Microsoft YaHei" w:hAnsi="Microsoft YaHei" w:eastAsia="Microsoft YaHei"/>
          <w:sz w:val="21"/>
        </w:rPr>
        <w:t>它不是普通 AI 日历，而是注意力防火墙 + 状态感知排期 + 夜间静默晨报。白天主动推进，休息时低打扰，夜间静默吸收，晨起一次交付。</w:t>
      </w:r>
    </w:p>
    <w:p>
      <w:pPr>
        <w:spacing w:after="120" w:line="283" w:lineRule="auto"/>
      </w:pPr>
      <w:r>
        <w:rPr>
          <w:rFonts w:ascii="Microsoft YaHei" w:hAnsi="Microsoft YaHei" w:eastAsia="Microsoft YaHei"/>
          <w:b/>
          <w:sz w:val="21"/>
        </w:rPr>
        <w:t>收束：</w:t>
      </w:r>
      <w:r>
        <w:rPr>
          <w:rFonts w:ascii="Microsoft YaHei" w:hAnsi="Microsoft YaHei" w:eastAsia="Microsoft YaHei"/>
          <w:sz w:val="21"/>
        </w:rPr>
        <w:t>我们希望这个 Agent 不只是管理任务，而是学习人的节奏，让用户在该专注时更专注，该休息时真的能休息。</w:t>
      </w:r>
    </w:p>
    <w:p>
      <w:pPr>
        <w:pStyle w:val="Heading1"/>
        <w:spacing w:before="320" w:after="120"/>
      </w:pPr>
      <w:r>
        <w:rPr>
          <w:rFonts w:ascii="Microsoft YaHei" w:hAnsi="Microsoft YaHei" w:eastAsia="Microsoft YaHei"/>
          <w:color w:val="2E74B5"/>
          <w:sz w:val="32"/>
        </w:rPr>
        <w:t>9. 最终建议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0FDF4"/>
            <w:tcBorders>
              <w:top w:val="single" w:sz="6" w:space="0" w:color="C9D6E2"/>
              <w:left w:val="single" w:sz="6" w:space="0" w:color="C9D6E2"/>
              <w:bottom w:val="single" w:sz="6" w:space="0" w:color="C9D6E2"/>
              <w:right w:val="single" w:sz="6" w:space="0" w:color="C9D6E2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明天的产品策略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坚决砍功能，保留一个强故事闭环。把完整产品愿景留给路演，把现场开发集中在“状态变化触发智能重排”这个核心瞬间。</w:t>
            </w:r>
          </w:p>
        </w:tc>
      </w:tr>
    </w:tbl>
    <w:p/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主标题建议：24h Personal Rhythm Agent。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中文副标题：一个知道什么时候不该打扰你的时间调度智能体。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现场展示优先级：界面完整 &gt; 重排闭环 &gt; 解释清楚 &gt; 真实接入。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sz w:val="21"/>
        </w:rPr>
        <w:t>失败风险最高的部分是范围过大，必须避免临场加功能。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